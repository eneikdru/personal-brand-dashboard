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11318"/>
          <w:sz w:val="44"/>
        </w:rPr>
        <w:t>Телесуфлер: Метрики MVP как правила решения</w:t>
      </w:r>
    </w:p>
    <w:p>
      <w:r>
        <w:rPr>
          <w:rFonts w:ascii="Arial" w:hAnsi="Arial"/>
          <w:color w:val="6B7280"/>
          <w:sz w:val="22"/>
        </w:rPr>
        <w:t>Число становится инженерным только тогда, когда меняет действие команды</w:t>
      </w:r>
    </w:p>
    <w:p>
      <w:pPr>
        <w:pStyle w:val="Heading1"/>
      </w:pPr>
      <w:r>
        <w:t>Страница 1. Хук и рамка выпуска</w:t>
      </w:r>
    </w:p>
    <w:p>
      <w:r>
        <w:t>Метрика может выглядеть правдой и все равно быть удачей.</w:t>
      </w:r>
    </w:p>
    <w:p>
      <w:r>
        <w:t>Если вы отвечаете за продукт, сохраните выпуск. Его можно использовать как проверочный протокол перед разработкой.</w:t>
      </w:r>
    </w:p>
    <w:p>
      <w:r>
        <w:t>Меня зовут Дмитрий Ефремов. В этом выпуске я разбираю MVP как инженерную работу на стадии measurement. Не как первую версию системы, а как способ проверить утверждение о рынке.</w:t>
      </w:r>
    </w:p>
    <w:p>
      <w:r>
        <w:t>Ложная вера выпуска: Если метрика растет, MVP подтвержден.</w:t>
      </w:r>
    </w:p>
    <w:p>
      <w:r>
        <w:t>Моя позиция: Метрика MVP должна быть безопасной: она сохраняет смысл при небольшом изменении канала, сегмента или сценария и заранее связана с решением.</w:t>
      </w:r>
    </w:p>
    <w:p>
      <w:r>
        <w:t>Подпишитесь, поставьте лайк и сохраните выпуск. Дальше будет не обзор идей, а порядок проверки.</w:t>
      </w:r>
    </w:p>
    <w:p>
      <w:r>
        <w:br w:type="page"/>
      </w:r>
    </w:p>
    <w:p>
      <w:pPr>
        <w:pStyle w:val="Heading1"/>
      </w:pPr>
      <w:r>
        <w:t>Страница 2. Инженерная сцена</w:t>
      </w:r>
    </w:p>
    <w:p>
      <w:r>
        <w:t>Команда хочет начать разработку. Есть идея, разговоры с клиентами, черновой интерфейс и список фичей.</w:t>
      </w:r>
    </w:p>
    <w:p>
      <w:r>
        <w:t>Инженерный вопрос: что именно мы хотим узнать и каким тестом это проверим.</w:t>
      </w:r>
    </w:p>
    <w:p>
      <w:r>
        <w:t>В этом выпуске рабочая последовательность такая: выбрать одну ведущую метрику действия; проверить ее на чувствительность к скидкам и шуму; задать порог продолжения, изменения и остановки; связать результат с конкретным решением по продукту.</w:t>
      </w:r>
    </w:p>
    <w:p>
      <w:r>
        <w:t>Главная ошибка: если команда не знает, что делать после изменения метрики, это не измерение, а наблюдение.</w:t>
      </w:r>
    </w:p>
    <w:p>
      <w:r>
        <w:t>MVP должен ограничивать варианты. После теста команда должна продолжить, изменить или остановить работу.</w:t>
      </w:r>
    </w:p>
    <w:p>
      <w:r>
        <w:t>Если после теста нельзя принять решение, тест был собран неправильно.</w:t>
      </w:r>
    </w:p>
    <w:p>
      <w:r>
        <w:br w:type="page"/>
      </w:r>
    </w:p>
    <w:p>
      <w:pPr>
        <w:pStyle w:val="Heading1"/>
      </w:pPr>
      <w:r>
        <w:t>Страница 3. Современная аналитическая опора</w:t>
      </w:r>
    </w:p>
    <w:p>
      <w:r>
        <w:t>Аналитическая ссылка выпуска: Duncan Pritchard. Рабочее понятие: эпистемическая безопасность: знание не должно быть случайно истинным.</w:t>
      </w:r>
    </w:p>
    <w:p>
      <w:r>
        <w:t>Редакторская опора: работы об epistemic luck и epistemic safety. В выпуске это используется только для формулировки проверки.</w:t>
      </w:r>
    </w:p>
    <w:p>
      <w:r>
        <w:t>Вопрос к MVP простой: какое утверждение о рынке мы ставим под проверку.</w:t>
      </w:r>
    </w:p>
    <w:p>
      <w:r>
        <w:t>Следующий вопрос: какое наблюдаемое действие будет считаться сигналом.</w:t>
      </w:r>
    </w:p>
    <w:p>
      <w:r>
        <w:t>И последний вопрос: какое решение команда примет после сигнала.</w:t>
      </w:r>
    </w:p>
    <w:p>
      <w:r>
        <w:br w:type="page"/>
      </w:r>
    </w:p>
    <w:p>
      <w:pPr>
        <w:pStyle w:val="Heading1"/>
      </w:pPr>
      <w:r>
        <w:t>Страница 4. Как это делается в MVP</w:t>
      </w:r>
    </w:p>
    <w:p>
      <w:r>
        <w:t>Порядок работы начинается не с экрана. Он начинается с ограничения: что должно произойти, чтобы команда изменила решение.</w:t>
      </w:r>
    </w:p>
    <w:p>
      <w:r>
        <w:t>Шаг A: выбрать одну ведущую метрику действия.</w:t>
      </w:r>
    </w:p>
    <w:p>
      <w:r>
        <w:t>Шаг B: проверить ее на чувствительность к скидкам и шуму.</w:t>
      </w:r>
    </w:p>
    <w:p>
      <w:r>
        <w:t>Шаг C: задать порог продолжения, изменения и остановки.</w:t>
      </w:r>
    </w:p>
    <w:p>
      <w:r>
        <w:t>Шаг D: связать результат с конкретным решением по продукту.</w:t>
      </w:r>
    </w:p>
    <w:p>
      <w:r>
        <w:t>В MVP допустимы ручные операции, один сценарий и простая техническая реализация. Недопустима проверка без решения.</w:t>
      </w:r>
    </w:p>
    <w:p>
      <w:r>
        <w:br w:type="page"/>
      </w:r>
    </w:p>
    <w:p>
      <w:pPr>
        <w:pStyle w:val="Heading1"/>
      </w:pPr>
      <w:r>
        <w:t>Страница 5. Метрика и решение</w:t>
      </w:r>
    </w:p>
    <w:p>
      <w:r>
        <w:t>Главный сигнал выпуска: безопасный сигнал повторяется не только в красивом канале, но и в близких условиях.</w:t>
      </w:r>
    </w:p>
    <w:p>
      <w:r>
        <w:t>Метрика должна быть связана с решением до запуска теста.</w:t>
      </w:r>
    </w:p>
    <w:p>
      <w:r>
        <w:t>Заранее запишите условия: продолжаем, меняем, останавливаем.</w:t>
      </w:r>
    </w:p>
    <w:p>
      <w:r>
        <w:t>Если сигнал есть, определите механизм. Если сигнала нет, определите, что отменяется. Если сигнал неясный, сузьте тест.</w:t>
      </w:r>
    </w:p>
    <w:p>
      <w:r>
        <w:t>Прототип, интервью, метрика, архитектура и первый платеж являются материалом для решения. Не доказательством сами по себе.</w:t>
      </w:r>
    </w:p>
    <w:p>
      <w:r>
        <w:br w:type="page"/>
      </w:r>
    </w:p>
    <w:p>
      <w:pPr>
        <w:pStyle w:val="Heading1"/>
      </w:pPr>
      <w:r>
        <w:t>Страница 6. Связь серии и действие зрителя</w:t>
      </w:r>
    </w:p>
    <w:p>
      <w:r>
        <w:t>Этот выпуск связан с двумя другими узлами серии: 1. MVP как инженерный эксперимент; 6. Пользовательское исследование как система доказательств.</w:t>
      </w:r>
    </w:p>
    <w:p>
      <w:r>
        <w:t>MVP не существует отдельно от требований, архитектуры, исследования, метрик и решения о следующей версии.</w:t>
      </w:r>
    </w:p>
    <w:p>
      <w:r>
        <w:t>Новая проблема меняет требования. Новая метрика меняет архитектуру. Новый сегмент меняет прототип.</w:t>
      </w:r>
    </w:p>
    <w:p>
      <w:r>
        <w:t>Короткая диагностика: где в вашем текущем MVP нет проверяемого решения? Напишите себе один ответ и отметьте его словом СИГНАЛ.</w:t>
      </w:r>
    </w:p>
    <w:p>
      <w:r>
        <w:t>Если хотите разобрать продукт как инженерную систему проверки, приходите на стратегическую сессию вывода продукта на рынок. Разберем гипотезу, сегмент, тест, границы реализации и метрику решения.</w:t>
      </w:r>
    </w:p>
    <w:p>
      <w:r>
        <w:t>Подпишитесь, поставьте лайк и сохраните выпуск.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113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D5FA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D5F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D5F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