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02. MVP как прибор истины</w:t>
      </w:r>
    </w:p>
    <w:p>
      <w:r>
        <w:rPr>
          <w:i/>
        </w:rPr>
        <w:t>Поппер, фальсификация и дешевая проверка реальности</w:t>
      </w:r>
    </w:p>
    <w:p>
      <w:pPr>
        <w:pStyle w:val="Heading1"/>
      </w:pPr>
      <w:r>
        <w:t>Страница 1</w:t>
      </w:r>
    </w:p>
    <w:p>
      <w:r>
        <w:t>MVP часто строят как маленький памятник большой мечте. С виду скромно. По смыслу дорого. Он не проверяет идею, а делает ее более правдоподобной для самого основателя.</w:t>
      </w:r>
    </w:p>
    <w:p>
      <w:r>
        <w:t>Я Дмитрий Ефремов. Подпишитесь на канал, поставьте лайк и сохраните выпуск, если вы сейчас думаете: «давайте быстро сделаем первую версию». Именно в этой фразе часто прячется будущая потеря бюджета.</w:t>
      </w:r>
    </w:p>
    <w:p>
      <w:r>
        <w:t>Сегодня я хочу вернуть MVP неприятную функцию. Он должен не понравиться команде. Он должен иметь право сказать: мы ошиблись.</w:t>
      </w:r>
    </w:p>
    <w:p>
      <w:r>
        <w:t>Если первая версия не может вас остановить, это не проверка. Это декорация запуска.</w:t>
      </w:r>
    </w:p>
    <w:p>
      <w:r>
        <w:t>Я намеренно говорю «остановить», а не «подтвердить». Основателю обычно хочется подтверждения. Но бизнесу полезнее раннее опровержение. Дешевое «нет» до разработки часто ценнее дорогого «может быть» после запуска.</w:t>
      </w:r>
    </w:p>
    <w:p>
      <w:r>
        <w:t>Для зрительского удержания здесь важен внутренний страх: а вдруг мой MVP уже стал способом не задавать главный вопрос? Этот страх полезен. Он возвращает разговор из дизайна и стека к проверке спроса.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Представьте команду в начале работы. Все согласны, что нужно сделать «минимально». Убирают часть функций, упрощают дизайн, оставляют несколько экранов. На бумаге это выглядит разумно.</w:t>
      </w:r>
    </w:p>
    <w:p>
      <w:r>
        <w:t>Через два месяца появляется продукт. Его можно показать. Можно снять видео. Можно написать пост о запуске. Но главный вопрос так и не задан: какое событие докажет, что эта идея не нужна рынку?</w:t>
      </w:r>
    </w:p>
    <w:p>
      <w:r>
        <w:t>Вот здесь MVP перестает быть маленьким продуктом и становится прибором. Он должен измерять не вашу скорость, а вашу ошибку.</w:t>
      </w:r>
    </w:p>
    <w:p>
      <w:r>
        <w:t>Сильный тест всегда немного опасен. Он может испортить настроение, отменить любимую фичу, сжать план, показать слабую цену или неправильного клиента.</w:t>
      </w:r>
    </w:p>
    <w:p>
      <w:r>
        <w:t>Самая опасная первая версия та, которая выглядит слишком убедительно внутри команды. Все видят экраны, все знают, сколько работы вложено, все уже эмоционально инвестировали. В этот момент продукт начинает защищать себя от правды.</w:t>
      </w:r>
    </w:p>
    <w:p>
      <w:r>
        <w:t>Первый тест должен быть достаточно узким, чтобы по нему можно было принять решение. Чем шире вопрос, тем легче спрятаться в интерпретации. Чем точнее вопрос, тем дешевле правда.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Можно получить регистрации и ничего не узнать. Можно получить клики и ничего не узнать. Можно запустить лендинг и проверить только способность писать привлекательный заголовок.</w:t>
      </w:r>
    </w:p>
    <w:p>
      <w:r>
        <w:t>Хорошая первая версия отвечает на один жесткий вопрос. Не на пять, не на десять. Один вопрос, который меняет решение.</w:t>
      </w:r>
    </w:p>
    <w:p>
      <w:r>
        <w:t>Например: купит ли конкретный сегмент обещание без полной автоматизации? Оставит ли заявку после разговора с живым человеком? Согласится ли оплатить ручной сервис до появления платформы?</w:t>
      </w:r>
    </w:p>
    <w:p>
      <w:r>
        <w:t>Если после теста вы в любом случае собираетесь строить то же самое, тест был слабым. Он не управлял решением. Он просто сопровождал ваше желание.</w:t>
      </w:r>
    </w:p>
    <w:p>
      <w:r>
        <w:t>Я бы заранее записал условие остановки. Например: если десять разговоров не дают ни одного предзаказа, мы не строим автоматизацию. Если пилот требует постоянного убеждения клиента, мы меняем сегмент. Если цену принимают только со скидкой, мы пересматриваем обещание.</w:t>
      </w:r>
    </w:p>
    <w:p>
      <w:r>
        <w:t>Сильный критерий остановки дисциплинирует команду. Он заранее говорит: мы не продолжаем просто потому, что уже начали. Мы продолжаем только если рынок сделал нужное действие.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Здесь легко перепутать храбрость и упрямство. Храбрость говорит: я хочу узнать правду раньше. Упрямство говорит: я хочу получить еще один повод строить дальше.</w:t>
      </w:r>
    </w:p>
    <w:p>
      <w:r>
        <w:t>Я не против быстрых запусков. Я против запусков, после которых команда не понимает, что именно стало яснее.</w:t>
      </w:r>
    </w:p>
    <w:p>
      <w:r>
        <w:t>Перед разработкой я бы спросил: какую часть вашей уверенности мы можем сломать за неделю? Если ответ звучит слишком мягко, MVP уже превращается в красивую игрушку.</w:t>
      </w:r>
    </w:p>
    <w:p>
      <w:r>
        <w:t>Иногда правильный MVP вообще не похож на продукт. Это может быть ручной сервис, письмо, звонок, предзаказ, закрытый прототип, таблица, простая страница с оплатой. Форма вторична. Проверка первична.</w:t>
      </w:r>
    </w:p>
    <w:p>
      <w:r>
        <w:t>MVP не обязан быть бедным. Он обязан быть честным. Иногда честность стоит в том, чтобы не строить интерфейс. Иногда в том, чтобы продать вручную. Иногда в том, чтобы показать клиенту только одну больную часть будущего продукта.</w:t>
      </w:r>
    </w:p>
    <w:p>
      <w:r>
        <w:t>Иногда основатель боится простого MVP, потому что простой тест быстрее показывает слабость идеи. Сложная разработка дает психологическую отсрочку. Но эта отсрочка покупается за деньги.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здесь связывает этот выпуск с темой «Клиент платит, а не говорит» и темой «зачем команда делает действие». Если клиентские слова слабые, MVP будет мерить не то. Если команда не понимает, зачем делает действие, первая версия станет ритуалом.</w:t>
      </w:r>
    </w:p>
    <w:p>
      <w:r>
        <w:t>Меняется один узел, тянется вся сеть. Вопрос MVP тянет за собой цену, сегмент, технологию, метрику и план продаж.</w:t>
      </w:r>
    </w:p>
    <w:p>
      <w:r>
        <w:t>Проверьте себя: Какую одну гипотезу должна проверить первая версия?</w:t>
      </w:r>
    </w:p>
    <w:p>
      <w:r>
        <w:t>Ответ не должен звучать как «проверяем интерес». Скажите точнее: кто, за что, в какой ситуации, каким действием покажет, что продукт нужен.</w:t>
      </w:r>
    </w:p>
    <w:p>
      <w:r>
        <w:t>Паутина здесь важна потому, что плохой MVP редко остается локальной ошибкой. Он тянет за собой неверную метрику, неверный roadmap, неверный стек и неверную уверенность команды.</w:t>
      </w:r>
    </w:p>
    <w:p>
      <w:r>
        <w:t>В соседних выпусках эта мысль продолжится: клиентские слова задают качество входного сигнала, а намерение команды определяет, во что этот сигнал превращается.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вы не можете назвать одну проверку, вам рано спорить о стеке, дизайне и функциях. Вы еще не знаете, что именно должно выдержать столкновение с рынком.</w:t>
      </w:r>
    </w:p>
    <w:p>
      <w:r>
        <w:t>На стратегической сессии мы превращаем идею в проверяемый первый шаг: что строим, что не строим, какой сигнал считаем сильным, какая технология не сожжет бюджет.</w:t>
      </w:r>
    </w:p>
    <w:p>
      <w:r>
        <w:t>Сохраните выпуск перед планированием MVP. Подпишитесь, поставьте лайк, и напишите «ПРОВЕРКА», если хотите больше разборов про первые версии продукта.</w:t>
      </w:r>
    </w:p>
    <w:p>
      <w:r>
        <w:t>Меня зовут Дмитрий Ефремов. Я помогаю предпринимателям строить не быстрее, а точнее.</w:t>
      </w:r>
    </w:p>
    <w:p>
      <w:r>
        <w:t>Если вы сейчас планируете первую версию, принесите на сессию не список фич, а список страхов. Что вы боитесь узнать? Именно это часто и нужно проверять первым.</w:t>
      </w:r>
    </w:p>
    <w:p>
      <w:r>
        <w:t>В финале важно продать не услугу, а облегчение от ясности. После сессии человек должен знать, какой тест делать первым и какую разработку пока не оплачивать.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