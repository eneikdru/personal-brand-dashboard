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08. Поток как проверка истины</w:t>
      </w:r>
    </w:p>
    <w:p>
      <w:r>
        <w:rPr>
          <w:i/>
        </w:rPr>
        <w:t>Lean, TOC, Six Sigma и эпистемология процесса</w:t>
      </w:r>
    </w:p>
    <w:p>
      <w:pPr>
        <w:pStyle w:val="Heading1"/>
      </w:pPr>
      <w:r>
        <w:t>Страница 1</w:t>
      </w:r>
    </w:p>
    <w:p>
      <w:r>
        <w:t>Процесс нужен не для порядка. Порядок может быть кладбищем решений. Хороший процесс показывает, где застряли деньги.</w:t>
      </w:r>
    </w:p>
    <w:p>
      <w:r>
        <w:t>Я Дмитрий Ефремов. Если у вас команда занята, задач много, а рост не двигается, подпишитесь, поставьте лайк и сохраните выпуск.</w:t>
      </w:r>
    </w:p>
    <w:p>
      <w:r>
        <w:t>Сегодня говорим о процессе как о проверке правды. Не о бюрократии, не о ритуалах, не о красивой доске.</w:t>
      </w:r>
    </w:p>
    <w:p>
      <w:r>
        <w:t>Процесс хорош только тогда, когда делает ошибку видимой.</w:t>
      </w:r>
    </w:p>
    <w:p>
      <w:r>
        <w:t>Процесс часто путают с дисциплиной. Но дисциплина без правды может просто аккуратно раскладывать неправильную работу. Все чисто, все видно, все заняты, а деньги не проходят.</w:t>
      </w:r>
    </w:p>
    <w:p>
      <w:r>
        <w:t>Финальный выпуск серии должен звучать как проверка зрелости. Уже есть продукт, команда, задачи, метрики. Теперь вопрос не в том, работаете ли вы, а в том, где работа перестает превращаться в результат.</w:t>
      </w:r>
    </w:p>
    <w:p>
      <w:r>
        <w:br w:type="page"/>
      </w:r>
    </w:p>
    <w:p>
      <w:pPr>
        <w:pStyle w:val="Heading1"/>
      </w:pPr>
      <w:r>
        <w:t>Страница 2</w:t>
      </w:r>
    </w:p>
    <w:p>
      <w:r>
        <w:t>Команда ускоряется. Больше задач, больше встреч, больше статусов. Кажется, что работа пошла плотнее.</w:t>
      </w:r>
    </w:p>
    <w:p>
      <w:r>
        <w:t>А потом выясняется: узкое место не в разработке, а в продаже. Или не в продаже, а в обещании. Или не в людях, а в решении, которое никто не имеет права принять.</w:t>
      </w:r>
    </w:p>
    <w:p>
      <w:r>
        <w:t>Вот почему скорость сама по себе не спасает. Можно быстрее двигать работу внутри системы, которая несет продукт не туда.</w:t>
      </w:r>
    </w:p>
    <w:p>
      <w:r>
        <w:t>Если процесс не показывает место застревания, он превращается в способ красиво распределять занятость.</w:t>
      </w:r>
    </w:p>
    <w:p>
      <w:r>
        <w:t>Я бы смотрел на процесс как на систему сигнализации. Где задержка? Где повторный дефект? Где решение возвращается? Где работа копится? Где клиент ждет не потому, что команда медленная, а потому что никто не выбрал главное?</w:t>
      </w:r>
    </w:p>
    <w:p>
      <w:r>
        <w:t>Процесс легко переоценить, если он создает ощущение контроля. Доска заполнена, статусы обновлены, встречи прошли. Но клиент не купил, не вернулся или не понял обещание.</w:t>
      </w:r>
    </w:p>
    <w:p>
      <w:r>
        <w:br w:type="page"/>
      </w:r>
    </w:p>
    <w:p>
      <w:pPr>
        <w:pStyle w:val="Heading1"/>
      </w:pPr>
      <w:r>
        <w:t>Страница 3</w:t>
      </w:r>
    </w:p>
    <w:p>
      <w:r>
        <w:t>Lean, TOC и Six Sigma часто продают как набор инструментов. Я бы смотрел иначе. Все эти линии ценны тогда, когда помогают увидеть ложь.</w:t>
      </w:r>
    </w:p>
    <w:p>
      <w:r>
        <w:t>Где мы делаем больше, чем нужно? Где одно ограничение тормозит все остальное? Где обычный шум выдают за проблему? Где дефект возвращается снова?</w:t>
      </w:r>
    </w:p>
    <w:p>
      <w:r>
        <w:t>Стартапу не нужна тяжелая производственная религия. Ему нужна способность быстро видеть, где работа перестала превращаться в рыночный результат.</w:t>
      </w:r>
    </w:p>
    <w:p>
      <w:r>
        <w:t>Не надо ускорять все. Надо найти место, где усилие перестает проходить дальше.</w:t>
      </w:r>
    </w:p>
    <w:p>
      <w:r>
        <w:t>Ускорять все подряд опасно. Если узкое место в продаже, ускоренная разработка даст больше непроданных функций. Если узкое место в обещании, реклама приведет больше людей к той же путанице.</w:t>
      </w:r>
    </w:p>
    <w:p>
      <w:r>
        <w:t>Я бы просил зрителя смотреть на процесс снизу, от застревания. Где работа ждет? Где решение возвращается? Где клиентский сигнал теряется? Где команда делает больше, потому что не может выбрать главное?</w:t>
      </w:r>
    </w:p>
    <w:p>
      <w:r>
        <w:br w:type="page"/>
      </w:r>
    </w:p>
    <w:p>
      <w:pPr>
        <w:pStyle w:val="Heading1"/>
      </w:pPr>
      <w:r>
        <w:t>Страница 4</w:t>
      </w:r>
    </w:p>
    <w:p>
      <w:r>
        <w:t>Я часто спрашиваю: что именно не растет? Продукт, канал или повторная покупка?</w:t>
      </w:r>
    </w:p>
    <w:p>
      <w:r>
        <w:t>Если команда не может выбрать, она начинает улучшать все подряд. Чуть больше маркетинга, чуть больше функций, чуть лучше дизайн, чуть быстрее разработка.</w:t>
      </w:r>
    </w:p>
    <w:p>
      <w:r>
        <w:t>Так рождается занятая беспомощность. Все стараются, но никто не знает, где ограничение.</w:t>
      </w:r>
    </w:p>
    <w:p>
      <w:r>
        <w:t>Хороший процесс заставляет выбрать. Он неприятен именно потому, что убирает комфортную расплывчатость.</w:t>
      </w:r>
    </w:p>
    <w:p>
      <w:r>
        <w:t>Хороший процесс заставляет отказаться от иллюзии равномерного улучшения. Он говорит: вот здесь болит сильнее всего, сюда и смотрим. Остальное пока не трогаем.</w:t>
      </w:r>
    </w:p>
    <w:p>
      <w:r>
        <w:t>Ограничение редко выглядит красиво. Оно может быть в одном человеке, в одном согласовании, в одном слабом обещании, в одном страхе поднять цену. Но пока оно скрыто, команда улучшает периферию.</w:t>
      </w:r>
    </w:p>
    <w:p>
      <w:r>
        <w:br w:type="page"/>
      </w:r>
    </w:p>
    <w:p>
      <w:pPr>
        <w:pStyle w:val="Heading1"/>
      </w:pPr>
      <w:r>
        <w:t>Страница 5</w:t>
      </w:r>
    </w:p>
    <w:p>
      <w:r>
        <w:t>Паутина Куайна связывает этот выпуск с темой «MVP как прибор истины» и темой «Пустые метрики как наркоз». Если MVP не проверяет правду, процесс будет ускорять иллюзию. Если метрика не ведет к решению, процесс будет обслуживать табло.</w:t>
      </w:r>
    </w:p>
    <w:p>
      <w:r>
        <w:t>Меняется процесс — меняется метрика, право на решение, размер работы, порядок проверки, разговор с клиентом. Иначе процесс остается внешней дисциплиной без внутренней правды.</w:t>
      </w:r>
    </w:p>
    <w:p>
      <w:r>
        <w:t>Проверьте себя: Что именно не растет: продукт, канал или повторная покупка?</w:t>
      </w:r>
    </w:p>
    <w:p>
      <w:r>
        <w:t>Выберите одно. Не растет продукт, канал или повторная покупка? Если вы не можете выбрать, вы не нашли ограничение.</w:t>
      </w:r>
    </w:p>
    <w:p>
      <w:r>
        <w:t>Паутина Куайна связывает поток с MVP и метриками. Если MVP проверял не то, процесс будет быстрее нести ошибку. Если метрика молчит, процесс не поймет, где остановиться.</w:t>
      </w:r>
    </w:p>
    <w:p>
      <w:r>
        <w:t>Связь с MVP и метриками делает выпуск финальным узлом: что проверяли, чем мерили, как работа проходила через систему. Если один из узлов ложный, поток несет ложь быстрее.</w:t>
      </w:r>
    </w:p>
    <w:p>
      <w:r>
        <w:br w:type="page"/>
      </w:r>
    </w:p>
    <w:p>
      <w:pPr>
        <w:pStyle w:val="Heading1"/>
      </w:pPr>
      <w:r>
        <w:t>Страница 6</w:t>
      </w:r>
    </w:p>
    <w:p>
      <w:r>
        <w:t>Если ограничение не найдено, новая автоматизация, новый найм или новый инструмент могут только ускорить старую путаницу.</w:t>
      </w:r>
    </w:p>
    <w:p>
      <w:r>
        <w:t>На стратегической сессии мы разбираем поток продукта: где застревает деньги, какой дефект повторяется, какая метрика ведет к решению, какой шаг нужно остановить.</w:t>
      </w:r>
    </w:p>
    <w:p>
      <w:r>
        <w:t>Сохраните выпуск перед пересборкой процесса. Подпишитесь, поставьте лайк, и напишите «ПОТОК», если хотите разбор процесса без бюрократии.</w:t>
      </w:r>
    </w:p>
    <w:p>
      <w:r>
        <w:t>Меня зовут Дмитрий Ефремов. Я помогаю строить процесс, который показывает правду о продукте, а не просто раскладывает задачи.</w:t>
      </w:r>
    </w:p>
    <w:p>
      <w:r>
        <w:t>В комментарии попробуйте назвать одно ограничение. Не список проблем, а один участок, где работа перестает превращаться в клиента, деньги или повторное действие.</w:t>
      </w:r>
    </w:p>
    <w:p>
      <w:r>
        <w:t>На сессии такой выпуск ведет к очень практичной работе: найти ограничение, убрать лишний WIP, выбрать метрику решения и остановить улучшения, которые не двигают рынок.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