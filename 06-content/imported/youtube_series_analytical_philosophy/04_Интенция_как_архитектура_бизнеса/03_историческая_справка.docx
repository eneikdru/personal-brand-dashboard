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Историческая справка: Интенция как архитектура бизнеса</w:t>
      </w:r>
    </w:p>
    <w:p>
      <w:r>
        <w:rPr>
          <w:i/>
        </w:rPr>
        <w:t>Контекст для редактора, сценариста и SMM-команды.</w:t>
      </w:r>
    </w:p>
    <w:p>
      <w:pPr>
        <w:pStyle w:val="Heading1"/>
      </w:pPr>
      <w:r>
        <w:t>Исторический контекст</w:t>
      </w:r>
    </w:p>
    <w:p>
      <w:r>
        <w:t>Выпуск опирается на линию: Книга Intention 1957 года; действие под описанием; практическое знание; вопрос «почему?» как метод понимания действия. Важно показать, что историческая справка здесь не декоративна. Она объясняет, почему тема выпуска является не вкусовой позицией, а методом различения знания и самообмана.</w:t>
      </w:r>
    </w:p>
    <w:p>
      <w:r>
        <w:t>Аналитическая философия в XX веке развивалась как дисциплина очищения понятий. Ее центральный жест — не дать языку заменить реальность. Для бизнеса это особенно важно: управленческие системы живут словами, отчетами, обещаниями и метриками, которые легко превращаются в автономную реальность.</w:t>
      </w:r>
    </w:p>
    <w:p>
      <w:pPr>
        <w:pStyle w:val="Heading1"/>
      </w:pPr>
      <w:r>
        <w:t>Связь с бизнесом</w:t>
      </w:r>
    </w:p>
    <w:p>
      <w:r>
        <w:t>Исторический материал нужно связать с практикой так: Если команда делает фичи, но никто не может объяснить, какую проверку реальности они обслуживают, работа становится ритуалом. История философии становится производственным инструментом, когда помогает спросить: что именно мы знаем, а что только называем знанием?</w:t>
      </w:r>
    </w:p>
    <w:p>
      <w:r>
        <w:t>В этом выпуске историческая справка должна поддерживать главный тезис, а не уводить зрителя в академический экскурс. Зритель должен увидеть: философская строгость нужна предпринимателю потому, что рынок не прощает расплывчатых понятий.</w:t>
      </w:r>
    </w:p>
    <w:p>
      <w:pPr>
        <w:pStyle w:val="Heading1"/>
      </w:pPr>
      <w:r>
        <w:t>Опорные источники для редактора</w:t>
      </w:r>
    </w:p>
    <w:p>
      <w:r>
        <w:t>G. E. M. Anscombe, Intention, 1957.</w:t>
      </w:r>
    </w:p>
    <w:p>
      <w:r>
        <w:t>G. E. M. Anscombe, Modern Moral Philosophy, 1958.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